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3456"/>
            <w:shd w:fill="2E74B5"/>
            <w:tcMar>
              <w:top w:w="110" w:type="dxa"/>
              <w:start w:w="180" w:type="dxa"/>
              <w:bottom w:w="110" w:type="dxa"/>
              <w:end w:w="180" w:type="dxa"/>
            </w:tcMar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20"/>
              </w:rPr>
              <w:t>REACT WEB</w:t>
            </w:r>
          </w:p>
        </w:tc>
      </w:tr>
    </w:tbl>
    <w:p>
      <w:pPr>
        <w:spacing w:before="560" w:after="280"/>
        <w:jc w:val="center"/>
      </w:pPr>
      <w:r>
        <w:rPr>
          <w:rFonts w:ascii="Calibri" w:hAnsi="Calibri" w:eastAsia="Calibri"/>
          <w:b/>
          <w:color w:val="16324F"/>
          <w:sz w:val="54"/>
        </w:rPr>
        <w:t>Budget Tracker — подробный разбор</w:t>
      </w:r>
    </w:p>
    <w:p>
      <w:pPr>
        <w:jc w:val="center"/>
      </w:pPr>
      <w:r>
        <w:rPr>
          <w:rFonts w:ascii="Calibri" w:hAnsi="Calibri" w:eastAsia="Calibri"/>
          <w:color w:val="667085"/>
          <w:sz w:val="26"/>
        </w:rPr>
        <w:t>Пошаговое учебное руководство</w:t>
        <w:br/>
        <w:t>от условия до проверки и сдачи</w:t>
      </w:r>
    </w:p>
    <w:p>
      <w:pPr>
        <w:spacing w:before="800"/>
        <w:jc w:val="center"/>
      </w:pPr>
      <w:r>
        <w:rPr>
          <w:rFonts w:ascii="Calibri" w:hAnsi="Calibri" w:eastAsia="Calibri"/>
          <w:b/>
          <w:color w:val="237B4B"/>
          <w:sz w:val="22"/>
        </w:rPr>
        <w:t>Обязательная работа + Bonus</w:t>
      </w:r>
    </w:p>
    <w:p>
      <w:pPr>
        <w:spacing w:before="1240"/>
        <w:jc w:val="center"/>
      </w:pPr>
      <w:r>
        <w:rPr>
          <w:rFonts w:ascii="Calibri" w:hAnsi="Calibri" w:eastAsia="Calibri"/>
          <w:color w:val="667085"/>
          <w:sz w:val="18"/>
        </w:rPr>
        <w:t>Учебный комплект • 2026</w:t>
      </w:r>
    </w:p>
    <w:p>
      <w:r>
        <w:br w:type="page"/>
      </w:r>
    </w:p>
    <w:p>
      <w:pPr>
        <w:pStyle w:val="Heading2"/>
        <w:pBdr>
          <w:bottom w:val="single" w:sz="8" w:space="4" w:color="E8EEF5"/>
        </w:pBdr>
      </w:pPr>
      <w:r>
        <w:t>Что требуется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Это одна работа на четыре последовательных шага: сначала форма и список, затем Material UI, затем DataGrid и в конце маршруты со статистикой. В готовом варианте все четыре шага собраны в одном приложении на React + TypeScript.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Поток данных такой: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BudgetTracker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собирает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BudgetDraft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→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validateBudgetDraft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проверяет его →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вызывает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toBudgetItem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хранит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BudgetItem[]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→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BudgetItems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показывает записи →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Statistics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считает итоговые значения из того же массива.</w:t>
      </w:r>
    </w:p>
    <w:p>
      <w:pPr>
        <w:pStyle w:val="Heading2"/>
        <w:pBdr>
          <w:bottom w:val="single" w:sz="8" w:space="4" w:color="E8EEF5"/>
        </w:pBdr>
      </w:pPr>
      <w:r>
        <w:t>Что получится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В браузере будут три маршрута. На Budget пользователь добавляет и удаляет записи, а на Statistics видит общие доходы, расходы и saldo. Таблица поддерживает сортировку, фильтрацию и пагинацию.</w:t>
      </w:r>
    </w:p>
    <w:p>
      <w:pPr>
        <w:pStyle w:val="Heading2"/>
        <w:pBdr>
          <w:bottom w:val="single" w:sz="8" w:space="4" w:color="E8EEF5"/>
        </w:pBdr>
      </w:pPr>
      <w:r>
        <w:t>Подготовка на macOS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Установите Node.js 20.19+ (или 22.12+) и проверьте версии командами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node --version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npm --version</w:t>
      </w:r>
      <w:r>
        <w:rPr>
          <w:rFonts w:ascii="Calibri" w:hAnsi="Calibri" w:eastAsia="Calibri"/>
          <w:b w:val="0"/>
          <w:i w:val="0"/>
          <w:color w:val="1F2937"/>
          <w:sz w:val="21"/>
        </w:rPr>
        <w:t>. Работа не требует API-ключей или внешней базы данных.</w:t>
      </w:r>
    </w:p>
    <w:p>
      <w:pPr>
        <w:pStyle w:val="Heading2"/>
        <w:pBdr>
          <w:bottom w:val="single" w:sz="8" w:space="4" w:color="E8EEF5"/>
        </w:pBdr>
      </w:pPr>
      <w:r>
        <w:t>Создание с нуля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npm create vite@latest budget-tracker -- --template react-ts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cd budget-tracker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npm install @mui/material @mui/x-data-grid @mui/x-date-pickers @emotion/react @emotion/styled dayjs react-router-dom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npm install -D vitest jsdom @testing-library/react @testing-library/user-event @testing-library/jest-dom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 учебном комплекте готовый проект уже находится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projects/react-web/10-budget-tracker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Heading2"/>
        <w:pBdr>
          <w:bottom w:val="single" w:sz="8" w:space="4" w:color="E8EEF5"/>
        </w:pBdr>
      </w:pPr>
      <w:r>
        <w:t>Структура файлов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TEXT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src/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components/BudgetTracker.tsx  # форма и месячный лимит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components/BudgetItems.tsx    # DataGrid и удаление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components/Home.tsx           # приветственный экран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components/Statistics.tsx     # карточки итогов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utils/budget.ts               # правила предметной области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types.ts                      # типы TypeScript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 xml:space="preserve">  App.tsx                       # состояние и маршруты</w:t>
      </w:r>
    </w:p>
    <w:p>
      <w:pPr>
        <w:pStyle w:val="Heading2"/>
        <w:pBdr>
          <w:bottom w:val="single" w:sz="8" w:space="4" w:color="E8EEF5"/>
        </w:pBdr>
      </w:pPr>
      <w:r>
        <w:t>Пошаговая реализация</w:t>
      </w:r>
    </w:p>
    <w:p>
      <w:pPr>
        <w:pStyle w:val="Heading3"/>
      </w:pPr>
      <w:r>
        <w:t>Почему расходы отрицательные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Пользователь вводит обычное положительное число, например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12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. Тип операции определяет знак в одном месте — функции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toBudgetItem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: для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Expense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используется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-Math.abs(amount)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для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Income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Math.abs(amount)</w:t>
      </w:r>
      <w:r>
        <w:rPr>
          <w:rFonts w:ascii="Calibri" w:hAnsi="Calibri" w:eastAsia="Calibri"/>
          <w:b w:val="0"/>
          <w:i w:val="0"/>
          <w:color w:val="1F2937"/>
          <w:sz w:val="21"/>
        </w:rPr>
        <w:t>. Поэтому в остальных компонентах можно безопасно суммировать значения и не дублировать правило знака.</w:t>
      </w:r>
    </w:p>
    <w:p>
      <w:pPr>
        <w:pStyle w:val="Heading3"/>
      </w:pPr>
      <w:r>
        <w:t>Что использовано и зачем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824"/>
        <w:gridCol w:w="4824"/>
      </w:tblGrid>
      <w:tr>
        <w:trPr>
          <w:tblHeader w:val="true"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6324F"/>
                <w:sz w:val="18"/>
              </w:rPr>
              <w:t>Инструмент/функция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i w:val="0"/>
                <w:color w:val="16324F"/>
                <w:sz w:val="18"/>
              </w:rPr>
              <w:t>Зачем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useState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хранить поля формы и список записей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props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передать записи и обработчики между компонентами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validateBudgetDraft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отделить правила проверки от JSX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Math.abs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Number.isFinite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нормализовать сумму и отсечь </w:t>
            </w: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NaN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/отрицательные значения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dayjs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DatePicker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ввод и строгая проверка даты в формате </w:t>
            </w: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YYYY-MM-DD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MUI </w:t>
            </w: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TextField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NativeSelect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Button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Alert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AppBar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единый интерфейс и сообщения об ошибках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MUI-X </w:t>
            </w: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DataGrid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сортировка, фильтрация, пагинация и удаление строк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BrowserRouter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Routes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Route</w:t>
            </w: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NavLink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маршруты Home/Budget/Statistics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 w:eastAsia="Consolas"/>
                <w:b w:val="0"/>
                <w:i w:val="0"/>
                <w:color w:val="1F4D78"/>
                <w:sz w:val="17"/>
              </w:rPr>
              <w:t>calculateStatistics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единый расчёт доходов, расходов и saldo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Vitest + Testing Library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i w:val="0"/>
                <w:color w:val="1F2937"/>
                <w:sz w:val="18"/>
              </w:rPr>
              <w:t>проверка доменных правил, формы и сохранения состояния при переходе</w:t>
            </w:r>
          </w:p>
        </w:tc>
      </w:tr>
    </w:tbl>
    <w:p>
      <w:pPr>
        <w:spacing w:after="20"/>
      </w:pPr>
    </w:p>
    <w:p>
      <w:pPr>
        <w:pStyle w:val="Heading3"/>
      </w:pPr>
      <w:r>
        <w:t>Полные исходники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Ниже приведены все файлы, которые нужно разбирать на занятии. Путь указан относительно корня проекта.</w:t>
      </w:r>
    </w:p>
    <w:p>
      <w:pPr>
        <w:pStyle w:val="Heading3"/>
      </w:pPr>
      <w:r>
        <w:t>src/types.ts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export type BudgetType = 'Income' | 'Expense'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type BudgetDraft =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description: string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amount: string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type: BudgetType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date: string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type BudgetItem =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id: string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description: string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amount: number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type: BudgetType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date: string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type BudgetDraftErrors = Partial&lt;Record&lt;keyof BudgetDraft, string&gt;&gt;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type BudgetStatistics =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income: number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expenses: number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balance: number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BudgetDraft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хранит введённую сумму строкой: так форма может отличить пустое поле от нуля.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BudgetItem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сумма уже число и готова к расчётам.</w:t>
      </w:r>
    </w:p>
    <w:p>
      <w:pPr>
        <w:pStyle w:val="Heading3"/>
      </w:pPr>
      <w:r>
        <w:t>src/utils/budget.ts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dayjs from 'dayjs'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customParseFormat from 'dayjs/plugin/customParseFormat'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type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BudgetDraft,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BudgetDraftErrors,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BudgetItem,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BudgetStatistics,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 from '../types'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dayjs.extend(customParseFormat)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const ISO_DATE_FORMAT = 'YYYY-MM-DD'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function validateBudgetDraft(draft: BudgetDraft): BudgetDraftErrors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errors: BudgetDraftErrors = {}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amount = Number(draft.amount)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if (!draft.description.trim())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errors.description = 'Description is required.'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if (!draft.amount.trim() || !Number.isFinite(amount) || amount &lt; 0)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errors.amount = 'Amount must be a non-negative number.'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if (!draft.date || !dayjs(draft.date, ISO_DATE_FORMAT, true).isValid())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errors.date = 'Date is required and must be valid.'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if (draft.type !== 'Income' &amp;&amp; draft.type !== 'Expense')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errors.type = 'Type is required.'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errors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function toBudgetItem(draft: BudgetDraft, id: string): BudgetItem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amount = Math.abs(Number(draft.amount))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id,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description: draft.description.trim(),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amount: draft.type === 'Expense' ? -amount : amount,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type: draft.type,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date: draft.date,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function calculateStatistics(items: BudgetItem[]): BudgetStatistics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income = items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.filter((item) =&gt; item.type === 'Income')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.reduce((total, item) =&gt; total + Math.abs(item.amount), 0)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expenses = items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.filter((item) =&gt; item.type === 'Expense')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.reduce((total, item) =&gt; total + Math.abs(item.amount), 0)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income,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expenses,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balance: income - expenses,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function isCurrentMonth(date: string, today = dayjs().format(ISO_DATE_FORMAT)): boolean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date.slice(0, 7) === today.slice(0, 7)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Ключевая идея — преобразовать данные один раз на границе формы, а не исправлять знак в каждой строке таблицы.</w:t>
      </w:r>
    </w:p>
    <w:p>
      <w:pPr>
        <w:pStyle w:val="Heading3"/>
      </w:pPr>
      <w:r>
        <w:t>src/components/BudgetTracker.tsx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TSX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 useState, type FormEvent } from 'react'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Alert,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Box,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Button,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FormControl,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FormHelperText,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InputLabel,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NativeSelect,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Paper,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Stack,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TextField,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Typography,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 from '@mui/material'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LocalizationProvider } from '@mui/x-date-pickers/LocalizationProvider'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DatePicker } from '@mui/x-date-pickers/DatePicker'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AdapterDayjs } from '@mui/x-date-pickers/AdapterDayjs'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dayjs from 'dayjs'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type { BudgetDraft, BudgetDraftErrors, BudgetItem, BudgetType } from '../types'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calculateStatistics, isCurrentMonth, validateBudgetDraft } from '../utils/budget'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BudgetItems from './BudgetItems'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type BudgetTrackerProps =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items: BudgetItem[]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monthlyLimit: number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onAdd: (draft: BudgetDraft) =&gt; void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onDelete?: (id: string) =&gt; void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const today = () =&gt; dayjs().format('YYYY-MM-DD')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const emptyDraft = (): BudgetDraft =&gt; ({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description: '',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amount: '',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type: 'Income',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date: today(),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default function BudgetTracker({ items, monthlyLimit, onAdd, onDelete }: BudgetTrackerProps)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[draft, setDraft] = useState&lt;BudgetDraft&gt;(emptyDraft)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[errors, setErrors] = useState&lt;BudgetDraftErrors&gt;({})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monthlyExpenses = items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.filter((item) =&gt; item.type === 'Expense' &amp;&amp; isCurrentMonth(item.date))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.reduce((total, item) =&gt; total + Math.abs(item.amount), 0)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statistics = calculateStatistics(items)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function updateDraft(field: keyof BudgetDraft, value: string)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setDraft((current) =&gt; ({ ...current, [field]: value }))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setErrors((current) =&gt; ({ ...current, [field]: undefined }))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function handleSubmit(event: FormEvent&lt;HTMLFormElement&gt;)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event.preventDefault()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const nextErrors = validateBudgetDraft(draft)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setErrors(nextErrors)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if (Object.keys(nextErrors).length &gt; 0) return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onAdd(draft)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setDraft(emptyDraft())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setErrors({})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&lt;Stack spacing={3}&gt;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&lt;Paper className="page-heading" elevation={0}&gt;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&lt;Typography className="eyebrow" component="p"&gt;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Step 1 · Step 2 · Step 3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&lt;/Typography&gt;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&lt;Typography component="h1" variant="h4"&gt;Budget Tracker&lt;/Typography&gt;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&lt;Typography color="text.secondary"&gt;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Record income and expenses. Expenses are stored as negative values automatically.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&lt;/Typography&gt;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&lt;/Paper&gt;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&lt;Paper component="form" elevation={1} onSubmit={handleSubmit} sx={{ p: { xs: 2, md: 3 } }}&gt;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&lt;Stack spacing={2}&gt;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{errors.description || errors.amount || errors.date ?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&lt;Alert role="alert" severity="error"&gt;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{[errors.description, errors.amount, errors.date].filter(Boolean).join(' ')}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&lt;/Alert&gt;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) : null}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&lt;Stack direction={{ md: 'row', xs: 'column' }} spacing={2}&gt;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&lt;TextField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error={Boolean(errors.description)}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fullWidth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helperText={errors.description}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id="description"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label="Description"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onChange={(event) =&gt; updateDraft('description', event.target.value)}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value={draft.description}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&lt;TextField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error={Boolean(errors.amount)}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fullWidth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helperText={errors.amount}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id="amount"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inputProps={{ inputMode: 'decimal', min: 0, step: '0.01' }}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label="Amount"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onChange={(event) =&gt; updateDraft('amount', event.target.value)}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type="text"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value={draft.amount}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&lt;/Stack&gt;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&lt;Stack direction={{ md: 'row', xs: 'column' }} spacing={2}&gt;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&lt;FormControl fullWidth error={Boolean(errors.type)}&gt;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&lt;InputLabel htmlFor="type"&gt;Type&lt;/InputLabel&gt;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&lt;NativeSelect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id="type"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inputProps={{ 'aria-label': 'Type' }}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onChange={(event) =&gt; updateDraft('type', event.target.value as BudgetType)}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value={draft.type}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&lt;option value="Income"&gt;Income&lt;/option&gt;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&lt;option value="Expense"&gt;Expense&lt;/option&gt;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&lt;/NativeSelect&gt;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&lt;FormHelperText&gt;{errors.type}&lt;/FormHelperText&gt;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&lt;/FormControl&gt;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&lt;LocalizationProvider dateAdapter={AdapterDayjs}&gt;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&lt;DatePicker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format="YYYY-MM-DD"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label="Date"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onChange={(value) =&gt; updateDraft('date', value?.isValid() ? value.format('YYYY-MM-DD') : '')}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slotProps={{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textField: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error: Boolean(errors.date),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fullWidth: true,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helperText: errors.date,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}}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value={draft.date ? dayjs(draft.date) : null}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&lt;/LocalizationProvider&gt;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&lt;/Stack&gt;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&lt;Button size="large" type="submit" variant="contained"&gt;Add&lt;/Button&gt;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&lt;/Stack&gt;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&lt;/Paper&gt;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&lt;Stack direction={{ md: 'row', xs: 'column' }} spacing={2}&gt;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&lt;Paper className="summary-card" elevation={0}&gt;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&lt;Typography color="text.secondary" variant="body2"&gt;Current balance&lt;/Typography&gt;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&lt;Typography color={statistics.balance &gt;= 0 ? 'success.main' : 'error.main'} variant="h5"&gt;€{statistics.balance.toFixed(2)}&lt;/Typography&gt;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&lt;/Paper&gt;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&lt;Paper className="summary-card" elevation={0}&gt;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&lt;Typography color="text.secondary" variant="body2"&gt;Monthly expenses&lt;/Typography&gt;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&lt;Typography variant="h5"&gt;€{monthlyExpenses.toFixed(2)}&lt;/Typography&gt;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&lt;/Paper&gt;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&lt;/Stack&gt;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{monthlyExpenses &gt; monthlyLimit ? &lt;Alert severity="warning"&gt;Monthly limit of €{monthlyLimit.toFixed(2)} exceeded.&lt;/Alert&gt; : null}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&lt;BudgetItems items={items} onDelete={onDelete ?? (() =&gt; undefined)}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&lt;Box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&lt;/Stack&gt;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)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BudgetTracker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владеет только временным состоянием формы. Массив записей остаётся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</w:t>
      </w:r>
      <w:r>
        <w:rPr>
          <w:rFonts w:ascii="Calibri" w:hAnsi="Calibri" w:eastAsia="Calibri"/>
          <w:b w:val="0"/>
          <w:i w:val="0"/>
          <w:color w:val="1F2937"/>
          <w:sz w:val="21"/>
        </w:rPr>
        <w:t>, поэтому роутер не уничтожает данные при навигации.</w:t>
      </w:r>
    </w:p>
    <w:p>
      <w:pPr>
        <w:pStyle w:val="Heading3"/>
      </w:pPr>
      <w:r>
        <w:t>src/components/BudgetItems.tsx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TSX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 Box, Button, Chip, Stack, Typography } from '@mui/material'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DataGrid, type GridColDef, type GridRowParams } from '@mui/x-data-grid'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type { BudgetItem } from '../types'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type BudgetItemsProps = { items: BudgetItem[]; onDelete: (id: string) =&gt; void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function formatAmount(amount: number)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`${amount &lt; 0 ? '-' : ''}€${Math.abs(amount).toFixed(2)}`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default function BudgetItems({ items, onDelete }: BudgetItemsProps)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columns: GridColDef&lt;BudgetItem&gt;[] = [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{ field: 'description', headerName: 'Description', flex: 1.4, minWidth: 170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field: 'amount',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headerName: 'Amount',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flex: 0.8,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minWidth: 120,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valueFormatter: (value) =&gt; formatAmount(Number(value)),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cellClassName: (params) =&gt; (Number(params.value) &lt; 0 ? 'expense-cell' : 'income-cell'),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{ field: 'date', headerName: 'Date', flex: 0.8, minWidth: 130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field: 'type',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headerName: 'Type',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flex: 0.8,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minWidth: 120,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renderCell: (params) =&gt;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&lt;Chip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color={params.row.type === 'Income' ? 'success' : 'error'}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label={params.row.type}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size="small"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variant="outlined"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),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field: 'actions',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headerName: 'Actions',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sortable: false,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filterable: false,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flex: 0.7,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minWidth: 115,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renderCell: (params) =&gt;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&lt;Button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aria-label={`Delete ${params.row.description}`}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color="error"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onClick={() =&gt; onDelete(params.row.id)}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size="small"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Delete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&lt;/Button&gt;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),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]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grouped = items.reduce(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(result, item)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result[item.type] += 1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return result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{ Income: 0, Expense: 0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&lt;section aria-labelledby="budget-items-title"&gt;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&lt;Stack alignItems="center" direction="row" justifyContent="space-between" mb={1.5}&gt;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&lt;Typography component="h2" id="budget-items-title" variant="h5"&gt;Budget items&lt;/Typography&gt;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&lt;Stack direction="row" spacing={1}&gt;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&lt;Chip color="success" label={`Income: ${grouped.Income}`} size="small"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&lt;Chip color="error" label={`Expense: ${grouped.Expense}`} size="small"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&lt;/Stack&gt;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&lt;/Stack&gt;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{items.length === 0 ?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&lt;Box className="empty-state"&gt;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&lt;Typography color="text.secondary"&gt;No budget items yet.&lt;/Typography&gt;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&lt;/Box&gt;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) :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&lt;DataGrid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autoHeight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columns={columns}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disableRowSelectionOnClick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getRowClassName={(params: GridRowParams&lt;BudgetItem&gt;) =&gt;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params.row.type === 'Income' ? 'income-row' : 'expense-row'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getRowId={(row) =&gt; row.id}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initialState={{ pagination: { paginationModel: { page: 0, pageSize: 5 } } }}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pageSizeOptions={[5, 10, 25]}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rows={items}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sx={{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border: 0,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'&amp; .income-row': { backgroundColor: 'rgba(46, 125, 50, 0.04)'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'&amp; .expense-row': { backgroundColor: 'rgba(211, 47, 47, 0.04)'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'&amp; .income-cell': { color: 'success.main', fontWeight: 700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'&amp; .expense-cell': { color: 'error.main', fontWeight: 700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}}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)}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&lt;/section&gt;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)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onsolas" w:hAnsi="Consolas" w:eastAsia="Consolas"/>
          <w:b w:val="0"/>
          <w:i w:val="0"/>
          <w:color w:val="1F4D78"/>
          <w:sz w:val="19"/>
        </w:rPr>
        <w:t>DataGrid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даёт сортировку, фильтрацию и пагинацию из коробки. Цвет строки и суммы определяется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type</w:t>
      </w:r>
      <w:r>
        <w:rPr>
          <w:rFonts w:ascii="Calibri" w:hAnsi="Calibri" w:eastAsia="Calibri"/>
          <w:b w:val="0"/>
          <w:i w:val="0"/>
          <w:color w:val="1F2937"/>
          <w:sz w:val="21"/>
        </w:rPr>
        <w:t>, а счётчики сверху дают простую учебную группировку по типу без платного DataGridPro.</w:t>
      </w:r>
    </w:p>
    <w:p>
      <w:pPr>
        <w:pStyle w:val="Heading3"/>
      </w:pPr>
      <w:r>
        <w:t>src/components/Statistics.tsx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TSX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 Card, CardContent, Grid, Stack, Typography } from '@mui/material'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type { BudgetItem } from '../types'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calculateStatistics } from '../utils/budget'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type StatisticsProps = { items: BudgetItem[]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default function Statistics({ items }: StatisticsProps)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statistics = calculateStatistics(items)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cards = [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{ label: 'Total income', value: statistics.income, color: 'success.main'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{ label: 'Total expenses', value: statistics.expenses, color: 'error.main'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{ label: 'Saldo', value: statistics.balance, color: statistics.balance &gt;= 0 ? 'success.main' : 'error.main'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]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&lt;Stack spacing={3}&gt;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&lt;Typography component="h1" variant="h4"&gt;Statistics&lt;/Typography&gt;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&lt;Grid container spacing={2}&gt;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{cards.map((card) =&gt;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&lt;Grid key={card.label} size={{ md: 4, xs: 12 }}&gt;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&lt;Card elevation={1}&gt;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&lt;CardContent&gt;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&lt;Typography color="text.secondary" gutterBottom&gt;{card.label}&lt;/Typography&gt;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&lt;Typography color={card.color} variant="h4"&gt;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{card.label === 'Saldo' &amp;&amp; card.value &gt;= 0 ? '+' : ''}€{card.value.toFixed(2)}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&lt;/Typography&gt;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&lt;/CardContent&gt;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&lt;/Card&gt;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&lt;/Grid&gt;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))}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&lt;/Grid&gt;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&lt;/Stack&gt;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)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Heading3"/>
      </w:pPr>
      <w:r>
        <w:t>src/components/Home.tsx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TSX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 Box, Paper, Typography } from '@mui/material'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default function Home()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(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&lt;Paper className="hero-card" elevation={0}&gt;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&lt;Box&gt;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&lt;Typography className="eyebrow" component="p"&gt;Personal finance&lt;/Typography&gt;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&lt;Typography component="h1" variant="h3" gutterBottom&gt;Welcome to Budget Tracker&lt;/Typography&gt;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&lt;Typography color="text.secondary" sx={{ maxWidth: 620 }}&gt;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Add income and expenses, see the current balance, and use Statistics to understand where your money goes.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&lt;/Typography&gt;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&lt;/Box&gt;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&lt;/Paper&gt;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)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Heading3"/>
      </w:pPr>
      <w:r>
        <w:t>src/App.tsx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TSX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 useState } from 'react'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AppBar, Box, Button, Container, Toolbar, Typography } from '@mui/material'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BrowserRouter, Link as RouterLink, NavLink, Route, Routes } from 'react-router-dom'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type { BudgetDraft, BudgetItem } from './types'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toBudgetItem } from './utils/budget'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Home from './components/Home'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BudgetTracker from './components/BudgetTracker'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Statistics from './components/Statistics'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function createId()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if (typeof globalThis.crypto?.randomUUID === 'function') return globalThis.crypto.randomUUID()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`${Date.now()}-${Math.random().toString(16).slice(2)}`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function Navigation()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&lt;AppBar position="sticky"&gt;&lt;Toolbar&gt;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&lt;Typography component={RouterLink} sx={{ color: 'inherit', flexGrow: 1, textDecoration: 'none' }} to="/" variant="h6"&gt;Budget Tracker&lt;/Typography&gt;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&lt;Button color="inherit" component={NavLink} to="/"&gt;Home&lt;/Button&gt;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&lt;Button color="inherit" component={NavLink} to="/budget"&gt;Budget&lt;/Button&gt;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&lt;Button color="inherit" component={NavLink} to="/statistics"&gt;Statistics&lt;/Button&gt;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&lt;/Toolbar&gt;&lt;/AppBar&gt;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default function App()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[items, setItems] = useState&lt;BudgetItem[]&gt;([])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monthlyLimit = 1000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function addItem(draft: BudgetDraft) { setItems((current) =&gt; [...current, toBudgetItem(draft, createId())])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function deleteItem(id: string) { setItems((current) =&gt; current.filter((item) =&gt; item.id !== id))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&lt;BrowserRouter&gt;&lt;Navigation /&gt;&lt;Box component="main" sx={{ py: { xs: 3, md: 5 } }}&gt;&lt;Container maxWidth="lg"&gt;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&lt;Routes&gt;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&lt;Route element={&lt;Home /&gt;} path="/"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&lt;Route element={&lt;BudgetTracker items={items} monthlyLimit={monthlyLimit} onAdd={addItem} onDelete={deleteItem} /&gt;} path="/budget"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&lt;Route element={&lt;Statistics items={items} /&gt;} path="/statistics"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&lt;Route element={&lt;Home /&gt;} path="*"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&lt;/Routes&gt;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&lt;/Container&gt;&lt;/Box&gt;&lt;/BrowserRouter&gt;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)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Состояние находится выше маршрутов. Это и есть требование шага 4: при переходе с Budget на Statistics новый экран получает тот же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items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Heading2"/>
        <w:pBdr>
          <w:bottom w:val="single" w:sz="8" w:space="4" w:color="E8EEF5"/>
        </w:pBdr>
      </w:pPr>
      <w:r>
        <w:t>Точные листинги файлов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В этом приложении файлы приведены без сокращений и форматирования «в одну строку», чтобы их можно было копировать и разбирать построчно.</w:t>
      </w:r>
    </w:p>
    <w:p>
      <w:pPr>
        <w:pStyle w:val="Heading3"/>
      </w:pPr>
      <w:r>
        <w:t>src/components/BudgetTracker.tsx — полный файл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TSX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 useState, type FormEvent } from 'react'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Alert,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Box,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Button,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FormControl,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FormHelperText,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InputLabel,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NativeSelect,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Paper,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Stack,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TextField,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Typography,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 from '@mui/material'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LocalizationProvider } from '@mui/x-date-pickers/LocalizationProvider'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DatePicker } from '@mui/x-date-pickers/DatePicker'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AdapterDayjs } from '@mui/x-date-pickers/AdapterDayjs'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dayjs from 'dayjs'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type { BudgetDraft, BudgetDraftErrors, BudgetItem, BudgetType } from '../types'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calculateStatistics, isCurrentMonth, validateBudgetDraft } from '../utils/budget'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BudgetItems from './BudgetItems'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type BudgetTrackerProps =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items: BudgetItem[]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monthlyLimit: number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onAdd: (draft: BudgetDraft) =&gt; void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onDelete?: (id: string) =&gt; void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const today = () =&gt; dayjs().format('YYYY-MM-DD')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const emptyDraft = (): BudgetDraft =&gt; ({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description: '',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amount: '',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type: 'Income',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date: today(),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default function BudgetTracker({ items, monthlyLimit, onAdd, onDelete }: BudgetTrackerProps)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[draft, setDraft] = useState&lt;BudgetDraft&gt;(emptyDraft)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[errors, setErrors] = useState&lt;BudgetDraftErrors&gt;({})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monthlyExpenses = items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.filter((item) =&gt; item.type === 'Expense' &amp;&amp; isCurrentMonth(item.date))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.reduce((total, item) =&gt; total + Math.abs(item.amount), 0)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statistics = calculateStatistics(items)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function updateDraft(field: keyof BudgetDraft, value: string)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setDraft((current) =&gt; ({ ...current, [field]: value }))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setErrors((current) =&gt; ({ ...current, [field]: undefined }))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function handleSubmit(event: FormEvent&lt;HTMLFormElement&gt;)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event.preventDefault()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const nextErrors = validateBudgetDraft(draft)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setErrors(nextErrors)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if (Object.keys(nextErrors).length &gt; 0) return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onAdd(draft)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setDraft(emptyDraft())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setErrors({})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&lt;Stack spacing={3}&gt;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&lt;Paper className="page-heading" elevation={0}&gt;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&lt;Typography className="eyebrow" component="p"&gt;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Step 1 · Step 2 · Step 3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&lt;/Typography&gt;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&lt;Typography component="h1" variant="h4"&gt;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Budget Tracker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&lt;/Typography&gt;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&lt;Typography color="text.secondary"&gt;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Record income and expenses. Expenses are stored as negative values automatically.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&lt;/Typography&gt;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&lt;/Paper&gt;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&lt;Paper component="form" elevation={1} onSubmit={handleSubmit} sx={{ p: { xs: 2, md: 3 } }}&gt;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&lt;Stack spacing={2}&gt;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{errors.description || errors.amount || errors.date ?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&lt;Alert role="alert" severity="error"&gt;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{[errors.description, errors.amount, errors.date].filter(Boolean).join(' ')}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&lt;/Alert&gt;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) : null}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&lt;Stack direction={{ md: 'row', xs: 'column' }} spacing={2}&gt;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&lt;TextField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error={Boolean(errors.description)}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fullWidth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helperText={errors.description}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id="description"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label="Description"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onChange={(event) =&gt; updateDraft('description', event.target.value)}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value={draft.description}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&lt;TextField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error={Boolean(errors.amount)}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fullWidth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helperText={errors.amount}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id="amount"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inputProps={{ inputMode: 'decimal', min: 0, step: '0.01' }}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label="Amount"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onChange={(event) =&gt; updateDraft('amount', event.target.value)}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type="text"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value={draft.amount}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&lt;/Stack&gt;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&lt;Stack direction={{ md: 'row', xs: 'column' }} spacing={2}&gt;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&lt;FormControl fullWidth error={Boolean(errors.type)}&gt;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&lt;InputLabel htmlFor="type"&gt;Type&lt;/InputLabel&gt;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&lt;NativeSelect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id="type"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inputProps={{ 'aria-label': 'Type' }}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onChange={(event) =&gt; updateDraft('type', event.target.value as BudgetType)}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value={draft.type}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&lt;option value="Income"&gt;Income&lt;/option&gt;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&lt;option value="Expense"&gt;Expense&lt;/option&gt;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&lt;/NativeSelect&gt;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&lt;FormHelperText&gt;{errors.type}&lt;/FormHelperText&gt;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&lt;/FormControl&gt;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&lt;LocalizationProvider dateAdapter={AdapterDayjs}&gt;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&lt;DatePicker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format="YYYY-MM-DD"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label="Date"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onChange={(value) =&gt; updateDraft('date', value?.isValid() ? value.format('YYYY-MM-DD') : '')}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slotProps={{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textField: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error: Boolean(errors.date),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fullWidth: true,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  helperText: errors.date,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 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}}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  value={draft.date ? dayjs(draft.date) : null}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&lt;/LocalizationProvider&gt;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&lt;/Stack&gt;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&lt;Button size="large" type="submit" variant="contained"&gt;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Add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&lt;/Button&gt;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&lt;/Stack&gt;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&lt;/Paper&gt;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&lt;Stack direction={{ md: 'row', xs: 'column' }} spacing={2}&gt;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&lt;Paper className="summary-card" elevation={0}&gt;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&lt;Typography color="text.secondary" variant="body2"&gt;Current balance&lt;/Typography&gt;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&lt;Typography color={statistics.balance &gt;= 0 ? 'success.main' : 'error.main'} variant="h5"&gt;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€{statistics.balance.toFixed(2)}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&lt;/Typography&gt;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&lt;/Paper&gt;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&lt;Paper className="summary-card" elevation={0}&gt;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&lt;Typography color="text.secondary" variant="body2"&gt;Monthly expenses&lt;/Typography&gt;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&lt;Typography variant="h5"&gt;€{monthlyExpenses.toFixed(2)}&lt;/Typography&gt;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&lt;/Paper&gt;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&lt;/Stack&gt;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{monthlyExpenses &gt; monthlyLimit ?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&lt;Alert severity="warning"&gt;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Monthly limit of €{monthlyLimit.toFixed(2)} exceeded.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&lt;/Alert&gt;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) : null}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&lt;BudgetItems items={items} onDelete={onDelete ?? (() =&gt; undefined)}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&lt;Box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&lt;/Stack&gt;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)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Heading3"/>
      </w:pPr>
      <w:r>
        <w:t>src/components/BudgetItems.tsx — полный файл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TSX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 Box, Button, Chip, Stack, Typography } from '@mui/material'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DataGrid, type GridColDef, type GridRowParams } from '@mui/x-data-grid'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type { BudgetItem } from '../types'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type BudgetItemsProps =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items: BudgetItem[]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onDelete: (id: string) =&gt; void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function formatAmount(amount: number)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`${amount &lt; 0 ? '-' : ''}€${Math.abs(amount).toFixed(2)}`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default function BudgetItems({ items, onDelete }: BudgetItemsProps)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columns: GridColDef&lt;BudgetItem&gt;[] = [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{ field: 'description', headerName: 'Description', flex: 1.4, minWidth: 170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field: 'amount',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headerName: 'Amount',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flex: 0.8,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minWidth: 120,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valueFormatter: (value) =&gt; formatAmount(Number(value)),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cellClassName: (params) =&gt; (Number(params.value) &lt; 0 ? 'expense-cell' : 'income-cell'),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{ field: 'date', headerName: 'Date', flex: 0.8, minWidth: 130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field: 'type',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headerName: 'Type',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flex: 0.8,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minWidth: 120,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renderCell: (params) =&gt;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&lt;Chip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color={params.row.type === 'Income' ? 'success' : 'error'}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label={params.row.type}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size="small"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variant="outlined"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),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field: 'actions',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headerName: 'Actions',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sortable: false,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filterable: false,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flex: 0.7,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minWidth: 115,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renderCell: (params) =&gt;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&lt;Button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aria-label={`Delete ${params.row.description}`}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color="error"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onClick={() =&gt; onDelete(params.row.id)}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size="small"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Delete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&lt;/Button&gt;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),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]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grouped = items.reduce(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(result, item) =&gt;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result[item.type] += 1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return result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{ Income: 0, Expense: 0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&lt;section aria-labelledby="budget-items-title"&gt;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&lt;Stack alignItems="center" direction="row" justifyContent="space-between" mb={1.5}&gt;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&lt;Typography component="h2" id="budget-items-title" variant="h5"&gt;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Budget items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&lt;/Typography&gt;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&lt;Stack direction="row" spacing={1}&gt;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&lt;Chip color="success" label={`Income: ${grouped.Income}`} size="small"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&lt;Chip color="error" label={`Expense: ${grouped.Expense}`} size="small"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&lt;/Stack&gt;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&lt;/Stack&gt;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{items.length === 0 ?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&lt;Box className="empty-state"&gt;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&lt;Typography color="text.secondary"&gt;No budget items yet.&lt;/Typography&gt;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&lt;/Box&gt;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) :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&lt;Box sx={{ width: '100%' }}&gt;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&lt;DataGrid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autoHeight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columns={columns}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disableRowSelectionOnClick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getRowClassName={(params: GridRowParams&lt;BudgetItem&gt;) =&gt;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params.row.type === 'Income' ? 'income-row' : 'expense-row'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getRowId={(row) =&gt; row.id}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initialState={{ pagination: { paginationModel: { page: 0, pageSize: 5 } } }}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pageSizeOptions={[5, 10, 25]}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rows={items}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sx={{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border: 0,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'&amp; .income-row': { backgroundColor: 'rgba(46, 125, 50, 0.04)'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'&amp; .expense-row': { backgroundColor: 'rgba(211, 47, 47, 0.04)'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'&amp; .income-cell': { color: 'success.main', fontWeight: 700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'&amp; .expense-cell': { color: 'error.main', fontWeight: 700 },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}}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&lt;/Box&gt;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)}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&lt;/section&gt;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)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Heading3"/>
      </w:pPr>
      <w:r>
        <w:t>src/components/Home.tsx — полный файл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TSX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 Box, Paper, Typography } from '@mui/material'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default function Home()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(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&lt;Paper className="hero-card" elevation={0}&gt;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&lt;Box&gt;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&lt;Typography className="eyebrow" component="p"&gt;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Personal finance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&lt;/Typography&gt;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&lt;Typography component="h1" variant="h3" gutterBottom&gt;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Welcome to Budget Tracker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&lt;/Typography&gt;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&lt;Typography color="text.secondary" sx={{ maxWidth: 620 }}&gt;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Add income and expenses, see the current balance, and use Statistics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to understand where your money goes.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&lt;/Typography&gt;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&lt;/Box&gt;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&lt;/Paper&gt;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)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Heading3"/>
      </w:pPr>
      <w:r>
        <w:t>src/App.tsx — полный файл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TSX</w:t>
      </w:r>
    </w:p>
    <w:p>
      <w:pPr>
        <w:pStyle w:val="CodeBlock"/>
        <w:keepNext w:val="0"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 useState } from 'react'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AppBar, Box, Button, Container, Toolbar, Typography } from '@mui/material'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BrowserRouter, Link as RouterLink, NavLink, Route, Routes } from 'react-router-dom'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type { BudgetDraft, BudgetItem } from './types'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toBudgetItem } from './utils/budget'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Home from './components/Home'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BudgetTracker from './components/BudgetTracker'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Statistics from './components/Statistics'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function createId()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if (typeof globalThis.crypto?.randomUUID === 'function') return globalThis.crypto.randomUUID()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`${Date.now()}-${Math.random().toString(16).slice(2)}`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function Navigation()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&lt;AppBar position="sticky"&gt;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&lt;Toolbar&gt;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&lt;Typography component={RouterLink} sx={{ color: 'inherit', flexGrow: 1, textDecoration: 'none' }} to="/" variant="h6"&gt;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Budget Tracker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&lt;/Typography&gt;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&lt;Button color="inherit" component={NavLink} to="/"&gt;Home&lt;/Button&gt;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&lt;Button color="inherit" component={NavLink} to="/budget"&gt;Budget&lt;/Button&gt;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&lt;Button color="inherit" component={NavLink} to="/statistics"&gt;Statistics&lt;/Button&gt;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&lt;/Toolbar&gt;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&lt;/AppBar&gt;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>export default function App()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[items, setItems] = useState&lt;BudgetItem[]&gt;([])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const monthlyLimit = 1000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function addItem(draft: BudgetDraft)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setItems((current) =&gt; [...current, toBudgetItem(draft, createId())])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function deleteItem(id: string) {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setItems((current) =&gt; current.filter((item) =&gt; item.id !== id))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return (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&lt;BrowserRouter&gt;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&lt;Navigation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&lt;Box component="main" sx={{ py: { xs: 3, md: 5 } }}&gt;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&lt;Container maxWidth="lg"&gt;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&lt;Routes&gt;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&lt;Route element={&lt;Home /&gt;} path="/"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&lt;Route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element={&lt;BudgetTracker items={items} monthlyLimit={monthlyLimit} onAdd={addItem} onDelete={deleteItem} /&gt;}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  path="/budget"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&lt;Route element={&lt;Statistics items={items} /&gt;} path="/statistics"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  &lt;Route element={&lt;Home /&gt;} path="*" /&gt;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  &lt;/Routes&gt;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  &lt;/Container&gt;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  &lt;/Box&gt;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&lt;/BrowserRouter&gt;</w:t>
      </w:r>
    </w:p>
    <w:p>
      <w:pPr>
        <w:pStyle w:val="CodeBlock"/>
        <w:keepNext w:val="0"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)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Heading3"/>
      </w:pPr>
      <w:r>
        <w:t>src/main.tsx — полный файл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TSX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 StrictMode } from 'react'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createRoot } from 'react-dom/client'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App from './App'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'./index.css'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createRoot(document.getElementById('root')!).render(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&lt;StrictMode&gt;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  &lt;App /&gt;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&lt;/StrictMode&gt;,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)</w:t>
      </w:r>
    </w:p>
    <w:p>
      <w:pPr>
        <w:pStyle w:val="Heading3"/>
      </w:pPr>
      <w:r>
        <w:t>src/index.css — полный файл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CSS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:root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font-family: Inter, ui-sans-serif, system-ui, -apple-system, BlinkMacSystemFont, "Segoe UI", sans-serif;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color: #172033;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background: #f5f7fb;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font-synthesis: none;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text-rendering: optimizeLegibility;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* { box-sizing: border-box; 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body { margin: 0; min-width: 320px; 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.hero-card, .page-heading { padding: clamp(1.5rem, 4vw, 3rem); 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.hero-card { min-height: 320px; display: flex; align-items: center; background: linear-gradient(135deg, #e9f4ff 0%, #fff 70%); 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.page-heading { background: linear-gradient(135deg, #eef7ff 0%, #fff 75%); 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.eyebrow { color: #1976d2; font-size: .78rem; font-weight: 800; letter-spacing: .1em; text-transform: uppercase; 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.summary-card { flex: 1; padding: 1.25rem 1.5rem; background: #fff; }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.empty-state { border: 1px dashed #b7c4d8; border-radius: 12px; padding: 2.5rem; text-align: center; background: rgba(255,255,255,.7); }</w:t>
      </w:r>
    </w:p>
    <w:p>
      <w:pPr>
        <w:pStyle w:val="Heading3"/>
      </w:pPr>
      <w:r>
        <w:t>src/main.tsx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TSX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import { StrictMode } from 'react'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{ createRoot } from 'react-dom/client'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App from './App'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import './index.css'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createRoot(document.getElementById('root')!).render(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&lt;StrictMode&gt;&lt;App /&gt;&lt;/StrictMode&gt;,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)</w:t>
      </w:r>
    </w:p>
    <w:p>
      <w:pPr>
        <w:pStyle w:val="Heading3"/>
      </w:pPr>
      <w:r>
        <w:t>src/index.css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CSS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:root {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font-family: Inter, ui-sans-serif, system-ui, -apple-system, BlinkMacSystemFont, "Segoe UI", sans-serif;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color: #172033;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background: #f5f7fb;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font-synthesis: none;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 xml:space="preserve">  text-rendering: optimizeLegibility;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* { box-sizing: border-box; 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body { margin: 0; min-width: 320px; 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.hero-card, .page-heading { padding: clamp(1.5rem, 4vw, 3rem); 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.hero-card { min-height: 320px; display: flex; align-items: center; background: linear-gradient(135deg, #e9f4ff 0%, #fff 70%); 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.page-heading { background: linear-gradient(135deg, #eef7ff 0%, #fff 75%); 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.eyebrow { color: #1976d2; font-size: .78rem; font-weight: 800; letter-spacing: .1em; text-transform: uppercase; }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.summary-card { flex: 1; padding: 1.25rem 1.5rem; background: #fff; }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.empty-state { border: 1px dashed #b7c4d8; border-radius: 12px; padding: 2.5rem; text-align: center; background: rgba(255,255,255,.7); }</w:t>
      </w:r>
    </w:p>
    <w:p>
      <w:pPr>
        <w:pStyle w:val="Heading2"/>
        <w:pBdr>
          <w:bottom w:val="single" w:sz="8" w:space="4" w:color="E8EEF5"/>
        </w:pBdr>
      </w:pPr>
      <w:r>
        <w:t>Запуск и тесты</w:t>
      </w:r>
    </w:p>
    <w:p>
      <w:pPr>
        <w:keepNext/>
        <w:spacing w:before="180" w:after="60"/>
      </w:pPr>
      <w:r>
        <w:rPr>
          <w:rFonts w:ascii="Calibri" w:hAnsi="Calibri" w:eastAsia="Calibri"/>
          <w:b/>
          <w:color w:val="667085"/>
          <w:sz w:val="15"/>
        </w:rPr>
        <w:t>КОД · BASH</w:t>
      </w:r>
    </w:p>
    <w:p>
      <w:pPr>
        <w:pStyle w:val="CodeBlock"/>
        <w:keepNext/>
        <w:keepLines/>
        <w:shd w:fill="F4F5F7"/>
        <w:pBdr>
          <w:top w:val="single" w:sz="6" w:space="4" w:color="E8EEF5"/>
        </w:pBdr>
      </w:pPr>
      <w:r>
        <w:rPr>
          <w:rFonts w:ascii="Consolas" w:hAnsi="Consolas" w:eastAsia="Consolas"/>
          <w:color w:val="16324F"/>
          <w:sz w:val="17"/>
        </w:rPr>
        <w:t>cd front-end-sof004as3ae-3008-budget-tracker-pe010101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npm install --include=optional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npm run test</w:t>
      </w:r>
    </w:p>
    <w:p>
      <w:pPr>
        <w:pStyle w:val="CodeBlock"/>
        <w:keepNext/>
        <w:keepLines/>
        <w:shd w:fill="F4F5F7"/>
      </w:pPr>
      <w:r>
        <w:rPr>
          <w:rFonts w:ascii="Consolas" w:hAnsi="Consolas" w:eastAsia="Consolas"/>
          <w:color w:val="16324F"/>
          <w:sz w:val="17"/>
        </w:rPr>
        <w:t>npm run build</w:t>
      </w:r>
    </w:p>
    <w:p>
      <w:pPr>
        <w:pStyle w:val="CodeBlock"/>
        <w:keepNext w:val="0"/>
        <w:keepLines/>
        <w:shd w:fill="F4F5F7"/>
        <w:pBdr>
          <w:bottom w:val="single" w:sz="6" w:space="4" w:color="E8EEF5"/>
        </w:pBdr>
        <w:spacing w:after="140"/>
      </w:pPr>
      <w:r>
        <w:rPr>
          <w:rFonts w:ascii="Consolas" w:hAnsi="Consolas" w:eastAsia="Consolas"/>
          <w:color w:val="16324F"/>
          <w:sz w:val="17"/>
        </w:rPr>
        <w:t>npm run dev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Для Vite 8 нужен Node.js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20.19+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или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22.12+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. Если npm на Windows пропустил native optional binding Rolldown, повторите установку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npm install --include=optional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; для уже созданного проекта допустима команда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npm install --no-save @rolldown/binding-win32-x64-msvc@1.2.6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Heading2"/>
        <w:pBdr>
          <w:bottom w:val="single" w:sz="8" w:space="4" w:color="E8EEF5"/>
        </w:pBdr>
      </w:pPr>
      <w:r>
        <w:t>Ручная проверка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Открыть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/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видна приветственная страница.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Перейти на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/budget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Нажать Add с пустыми полями — появляется ошибка, запись не создаётся.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Ввести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Salary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450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Income</w:t>
      </w:r>
      <w:r>
        <w:rPr>
          <w:rFonts w:ascii="Calibri" w:hAnsi="Calibri" w:eastAsia="Calibri"/>
          <w:b w:val="0"/>
          <w:i w:val="0"/>
          <w:color w:val="1F2937"/>
          <w:sz w:val="21"/>
        </w:rPr>
        <w:t>, дату и нажать Add — появляется зелёная строка.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Ввести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Lunch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12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Expense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— сумма отображается как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-€12.00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выделяется красным.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Нажать Delete — строка удаляется.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>Добавить запись, перейти на Statistics — доход, расходы и saldo учитывают запись.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Добавить расходов больше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€1000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за текущий месяц — появляется предупреждение лимита.</w:t>
      </w:r>
    </w:p>
    <w:p>
      <w:pPr>
        <w:pStyle w:val="Heading2"/>
        <w:pBdr>
          <w:bottom w:val="single" w:sz="8" w:space="4" w:color="E8EEF5"/>
        </w:pBdr>
      </w:pPr>
      <w:r>
        <w:t>Типичные ошибки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забыть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LocalizationProvider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вокруг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DatePicker</w:t>
      </w:r>
      <w:r>
        <w:rPr>
          <w:rFonts w:ascii="Calibri" w:hAnsi="Calibri" w:eastAsia="Calibri"/>
          <w:b w:val="0"/>
          <w:i w:val="0"/>
          <w:color w:val="1F2937"/>
          <w:sz w:val="21"/>
        </w:rPr>
        <w:t>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>хранить расход положительным и затем отдельно вычитать его в нескольких компонентах;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держать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items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внутри страницы Budget и терять их при смене маршрута;</w:t>
      </w:r>
    </w:p>
    <w:p>
      <w:pPr>
        <w:pStyle w:val="ListBullet"/>
      </w:pP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забыть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getRowId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если id не называется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id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pPr>
        <w:pStyle w:val="Heading2"/>
        <w:pBdr>
          <w:bottom w:val="single" w:sz="8" w:space="4" w:color="E8EEF5"/>
        </w:pBdr>
      </w:pPr>
      <w:r>
        <w:t>Вопросы и ответы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 xml:space="preserve">Почему </w:t>
      </w:r>
      <w:r>
        <w:rPr>
          <w:rFonts w:ascii="Consolas" w:hAnsi="Consolas" w:eastAsia="Consolas"/>
          <w:b/>
          <w:i w:val="0"/>
          <w:color w:val="1F4D78"/>
          <w:sz w:val="19"/>
        </w:rPr>
        <w:t>amount</w:t>
      </w:r>
      <w:r>
        <w:rPr>
          <w:rFonts w:ascii="Calibri" w:hAnsi="Calibri" w:eastAsia="Calibri"/>
          <w:b/>
          <w:i w:val="0"/>
          <w:color w:val="1F2937"/>
          <w:sz w:val="21"/>
        </w:rPr>
        <w:t xml:space="preserve"> в draft — строка?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Чтобы отличить пустой ввод от числа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0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и показать правильную ошибку.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>Где выполняется проверка даты?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В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validateBudgetDraft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, где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dayjs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разбирает дату строго по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YYYY-MM-DD</w:t>
      </w:r>
      <w:r>
        <w:rPr>
          <w:rFonts w:ascii="Calibri" w:hAnsi="Calibri" w:eastAsia="Calibri"/>
          <w:b w:val="0"/>
          <w:i w:val="0"/>
          <w:color w:val="1F2937"/>
          <w:sz w:val="21"/>
        </w:rPr>
        <w:t>.</w:t>
      </w:r>
    </w:p>
    <w:p>
      <w:r>
        <w:rPr>
          <w:rFonts w:ascii="Calibri" w:hAnsi="Calibri" w:eastAsia="Calibri"/>
          <w:b/>
          <w:i w:val="0"/>
          <w:color w:val="1F2937"/>
          <w:sz w:val="21"/>
        </w:rPr>
        <w:t>Почему Statistics не получает отдельную копию списка?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Ему передаётся тот же массив из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App</w:t>
      </w:r>
      <w:r>
        <w:rPr>
          <w:rFonts w:ascii="Calibri" w:hAnsi="Calibri" w:eastAsia="Calibri"/>
          <w:b w:val="0"/>
          <w:i w:val="0"/>
          <w:color w:val="1F2937"/>
          <w:sz w:val="21"/>
        </w:rPr>
        <w:t>, поэтому данные синхронны.</w:t>
      </w:r>
    </w:p>
    <w:p>
      <w:pPr>
        <w:pStyle w:val="Heading2"/>
        <w:pBdr>
          <w:bottom w:val="single" w:sz="8" w:space="4" w:color="E8EEF5"/>
        </w:pBdr>
      </w:pPr>
      <w:r>
        <w:t>Защита</w:t>
      </w:r>
    </w:p>
    <w:p>
      <w:r>
        <w:rPr>
          <w:rFonts w:ascii="Calibri" w:hAnsi="Calibri" w:eastAsia="Calibri"/>
          <w:b w:val="0"/>
          <w:i w:val="0"/>
          <w:color w:val="1F2937"/>
          <w:sz w:val="21"/>
        </w:rPr>
        <w:t>Объясните устно: где находятся props, где state, где меняется знак Expense, зачем нужен DataGrid и почему состояние поднято в App.</w:t>
      </w:r>
    </w:p>
    <w:p>
      <w:pPr>
        <w:pStyle w:val="Heading2"/>
        <w:pBdr>
          <w:bottom w:val="single" w:sz="8" w:space="4" w:color="E8EEF5"/>
        </w:pBdr>
      </w:pPr>
      <w:r>
        <w:t>Чек-лист сдачи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npm run test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проходит;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onsolas" w:hAnsi="Consolas" w:eastAsia="Consolas"/>
          <w:b w:val="0"/>
          <w:i w:val="0"/>
          <w:color w:val="1F4D78"/>
          <w:sz w:val="19"/>
        </w:rPr>
        <w:t>npm run build</w:t>
      </w:r>
      <w:r>
        <w:rPr>
          <w:rFonts w:ascii="Calibri" w:hAnsi="Calibri" w:eastAsia="Calibri"/>
          <w:b w:val="0"/>
          <w:i w:val="0"/>
          <w:color w:val="1F2937"/>
          <w:sz w:val="21"/>
        </w:rPr>
        <w:t xml:space="preserve"> проходит;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пустая форма показывает ошибку;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доход и расход имеют правильные знаки и цвета;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Delete удаляет строку;</w:t>
      </w:r>
    </w:p>
    <w:p>
      <w:pPr>
        <w:keepLines/>
        <w:spacing w:after="60"/>
        <w:ind w:left="259" w:hanging="259"/>
      </w:pPr>
      <w:r>
        <w:rPr>
          <w:rFonts w:ascii="Segoe UI Symbol" w:hAnsi="Segoe UI Symbol" w:eastAsia="Segoe UI Symbol"/>
          <w:color w:val="2E74B5"/>
          <w:sz w:val="21"/>
        </w:rPr>
        <w:t xml:space="preserve">☐  </w:t>
      </w:r>
      <w:r>
        <w:rPr>
          <w:rFonts w:ascii="Calibri" w:hAnsi="Calibri" w:eastAsia="Calibri"/>
          <w:b w:val="0"/>
          <w:i w:val="0"/>
          <w:color w:val="1F2937"/>
          <w:sz w:val="21"/>
        </w:rPr>
        <w:t>переход на Statistics сохраняет запись.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7085"/>
        <w:sz w:val="16"/>
      </w:rPr>
      <w:t xml:space="preserve">Пошаговое руководство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8EEF5"/>
      </w:pBdr>
    </w:pPr>
    <w:r>
      <w:rPr>
        <w:rFonts w:ascii="Calibri" w:hAnsi="Calibri" w:eastAsia="Calibri"/>
        <w:b/>
        <w:color w:val="667085"/>
        <w:sz w:val="16"/>
      </w:rPr>
      <w:t>FULLSTACK HOMEWORK KIT  •  BUDGET TRACKER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Rule="auto" w:line="276"/>
    </w:pPr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6324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ind w:left="720" w:hanging="360"/>
      <w:contextualSpacing/>
    </w:pPr>
    <w:rPr>
      <w:rFonts w:ascii="Calibri" w:hAnsi="Calibri" w:eastAsia="Calibri"/>
      <w:color w:val="1F293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keepLines/>
      <w:numPr>
        <w:numId w:val="5"/>
      </w:numPr>
      <w:spacing w:after="60"/>
      <w:ind w:left="720" w:hanging="360"/>
      <w:contextualSpacing/>
    </w:pPr>
    <w:rPr>
      <w:rFonts w:ascii="Calibri" w:hAnsi="Calibri" w:eastAsia="Calibri"/>
      <w:color w:val="1F293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widowControl w:val="0"/>
      <w:spacing w:before="0" w:after="0" w:line="240" w:lineRule="auto"/>
      <w:ind w:left="230" w:right="173"/>
    </w:pPr>
    <w:rPr>
      <w:rFonts w:ascii="Consolas" w:hAnsi="Consolas" w:eastAsia="Consolas"/>
      <w:color w:val="16324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Budget Tracker — подробный разбор</dc:title>
  <dc:subject>Пошаговое учебное руководство</dc:subject>
  <dc:creator>Fullstack Homework Kit</dc:creator>
  <cp:keywords>React Web, homework,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